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中文学习资料</w:t>
      </w:r>
    </w:p>
    <w:p>
      <w:r>
        <w:t>保留第一段。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概念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